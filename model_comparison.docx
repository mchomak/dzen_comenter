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A1A2E"/>
          <w:sz w:val="32"/>
        </w:rPr>
        <w:t>Dzen Commenter — Тест AI-моделей</w:t>
      </w:r>
    </w:p>
    <w:p>
      <w:r>
        <w:rPr>
          <w:i/>
          <w:sz w:val="22"/>
        </w:rPr>
        <w:t>Сравнение ответов на 20 реальных комментариев с канала DOMEO (Яндекс.Дзен)</w:t>
      </w:r>
    </w:p>
    <w:p/>
    <w:p>
      <w:r>
        <w:rPr>
          <w:b/>
          <w:sz w:val="22"/>
        </w:rPr>
        <w:t>Условия тестирования</w:t>
      </w:r>
    </w:p>
    <w:p>
      <w:pPr>
        <w:pStyle w:val="ListBullet"/>
      </w:pPr>
      <w:r>
        <w:rPr>
          <w:sz w:val="20"/>
        </w:rPr>
        <w:t>Модели тестировались не через API, а через веб-интерфейс (чат) каждого провайдера.</w:t>
      </w:r>
    </w:p>
    <w:p>
      <w:pPr>
        <w:pStyle w:val="ListBullet"/>
      </w:pPr>
      <w:r>
        <w:rPr>
          <w:sz w:val="20"/>
        </w:rPr>
        <w:t>Все 20 комментариев передавались одним запросом (промпт + список).</w:t>
      </w:r>
    </w:p>
    <w:p>
      <w:pPr>
        <w:pStyle w:val="ListBullet"/>
      </w:pPr>
      <w:r>
        <w:rPr>
          <w:sz w:val="20"/>
        </w:rPr>
        <w:t>У ряда провайдеров (DeepSeek, GigaChat, Alisa AI) выбор конкретной модели через сайт недоступен. Для имитации более дешёвых/быстрых моделей режим «обдумывания» (thinking) был отключён, включён режим быстрого ответа.</w:t>
      </w:r>
    </w:p>
    <w:p/>
    <w:p>
      <w:r>
        <w:rPr>
          <w:b/>
          <w:color w:val="16213E"/>
          <w:sz w:val="26"/>
        </w:rPr>
        <w:t>Секция А — Лидогенерационные комментарии (1–10)</w:t>
      </w:r>
    </w:p>
    <w:p>
      <w:r>
        <w:rPr>
          <w:i/>
          <w:color w:val="444444"/>
          <w:sz w:val="22"/>
        </w:rPr>
        <w:t>Комментарии, где тема связана с ремонтом, бюджетом, материалами или планировкой. Уместен мягкий CTA к Dameo.</w:t>
      </w:r>
    </w:p>
    <w:p/>
    <w:p>
      <w:r>
        <w:rPr>
          <w:b/>
          <w:color w:val="0F3F69"/>
          <w:sz w:val="22"/>
        </w:rPr>
        <w:t>#1  Дмитрий Берсенёв  |  Ходченкова (71 этаж)</w:t>
      </w:r>
    </w:p>
    <w:p>
      <w:pPr>
        <w:ind w:left="283"/>
      </w:pPr>
      <w:r>
        <w:rPr>
          <w:i/>
          <w:color w:val="555555"/>
          <w:sz w:val="20"/>
        </w:rPr>
        <w:t>«Квартплата в этом доме с такой площадью 200–300 тысяч в месяц... Замена окна по любым причинам от 2 млн. ...красиво, но по факту это панты и не более.»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Понимаем вашу реакцию — в таких проектах цифры действительно впечатляют 🙂 У каждого формата жилья своя логика и уровень затрат.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[лидогенерационный]</w:t>
      </w:r>
    </w:p>
    <w:p>
      <w:pPr>
        <w:ind w:left="283"/>
      </w:pPr>
      <w:r>
        <w:rPr>
          <w:sz w:val="20"/>
        </w:rPr>
        <w:t>Согласны, в элитных домах своя логика расходов 🙂 А для обычных квартир можно найти разумные решения — если интересно, поможем рассчитать смету под ваш бюджет.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[лидогенерационный]</w:t>
      </w:r>
    </w:p>
    <w:p>
      <w:pPr>
        <w:ind w:left="283"/>
      </w:pPr>
      <w:r>
        <w:rPr>
          <w:sz w:val="20"/>
        </w:rPr>
        <w:t>Стоимость остекления в таких домах действительно космическая. Но для обычной квартиры всегда можно подобрать адекватный вариант — если интересно, бесплатно прикинем смету.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[лидогенерационный]</w:t>
      </w:r>
    </w:p>
    <w:p>
      <w:pPr>
        <w:ind w:left="283"/>
      </w:pPr>
      <w:r>
        <w:rPr>
          <w:sz w:val="20"/>
        </w:rPr>
        <w:t>Да, в таких домах цифры впечатляют! А в обычной квартире ремонт можно сделать гораздо разумнее — если захотите, бесплатно прикинем смету под ваш бюджет.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[лидогенерационный]</w:t>
      </w:r>
    </w:p>
    <w:p>
      <w:pPr>
        <w:ind w:left="283"/>
      </w:pPr>
      <w:r>
        <w:rPr>
          <w:sz w:val="20"/>
        </w:rPr>
        <w:t>Да, суммы внушительные… Зато ремонт в обычной квартире может обойтись куда разумнее — можем бесплатно рассчитать стоимость под ваш бюджет, если интересно.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F3F69"/>
          <w:sz w:val="22"/>
        </w:rPr>
        <w:t>#2  Юлия Жестовская  |  Колхозная кухня</w:t>
      </w:r>
    </w:p>
    <w:p>
      <w:pPr>
        <w:ind w:left="283"/>
      </w:pPr>
      <w:r>
        <w:rPr>
          <w:i/>
          <w:color w:val="555555"/>
          <w:sz w:val="20"/>
        </w:rPr>
        <w:t>«Я купила кухню: глянец, металлик золотистый сверху, шоколад внизу, столешница каменная. Рада очень — легко моется, нарядно, по шарам не бьёт. А то что вы предложили — больница больницей.»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Звучит очень стильно и практично 👍 Главное, что вам удобно и радует каждый день.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Отлично! Именно такая кухня и должна быть — красивая И удобная в уходе. Спасибо, что делитесь результатом!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Звучит очень стильно! Главное, чтобы хозяйке было в кайф, а уход за глянцем — дело привычки 😊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Какая нарядная и практичная кухня у вас получилась! Золотистый металлик и шоколад — очень стильное сочетание.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Здорово, что вы довольны выбором! Звучит очень стильно 😍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F3F69"/>
          <w:sz w:val="22"/>
        </w:rPr>
        <w:t>#3  наталья барбакова  |  Колхозная кухня</w:t>
      </w:r>
    </w:p>
    <w:p>
      <w:pPr>
        <w:ind w:left="283"/>
      </w:pPr>
      <w:r>
        <w:rPr>
          <w:i/>
          <w:color w:val="555555"/>
          <w:sz w:val="20"/>
        </w:rPr>
        <w:t>«Нельзя мойку в углу? Да пожалуйста — только в наших кухнях при их размерах это самое оптимальное место, больше места перед плитой.»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Согласны, в небольших кухнях угловая мойка часто спасает планировку — всё зависит от привычек и задач.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Совершенно верно — в небольшой кухне каждый сантиметр считается, и мойка в углу действительно часто оптимальный вариант.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Абсолютно логично! На маленькой кухне каждый сантиметр на счету, и мойка в углу часто спасает ситуацию.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Да, угловая мойка — это классика эргономики, когда каждый сантиметр на счету. Главное, чтобы вам было удобно.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Действительно, порой такое расположение — самый удачный вариант. Спасибо, что поделились опытом!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F3F69"/>
          <w:sz w:val="22"/>
        </w:rPr>
        <w:t>#4  ирина бондарева  |  Колхозная кухня</w:t>
      </w:r>
    </w:p>
    <w:p>
      <w:pPr>
        <w:ind w:left="283"/>
      </w:pPr>
      <w:r>
        <w:rPr>
          <w:i/>
          <w:color w:val="555555"/>
          <w:sz w:val="20"/>
        </w:rPr>
        <w:t>«Кухня — это место где готовят еду, а не любуются фасадами. Я готовлю для семьи, и какой она будет — решать только мне.»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Абсолютно верно, кухня в первую очередь про удобство в быту. Дизайн должен это поддерживать, а не мешать.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Абсолютно согласны — кухня прежде всего про вас и ваше удобство, а не про картинку в журнале. Готовьте как удобно!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И это прекрасный подход! Кухня в первую очередь для готовки и жизни, а фасады — дело десятое. Главное, чтобы вам было удобно.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Золотые слова! Кухня должна в первую очередь служить удобству хозяйки. Вы сами решаете, что для вашей семьи лучше.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Абсолютно верно — главное, чтобы было удобно именно вам. Уют на кухне начинается с комфорта!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F3F69"/>
          <w:sz w:val="22"/>
        </w:rPr>
        <w:t>#5  Абдулла Либерман  |  Колхозная кухня</w:t>
      </w:r>
    </w:p>
    <w:p>
      <w:pPr>
        <w:ind w:left="283"/>
      </w:pPr>
      <w:r>
        <w:rPr>
          <w:i/>
          <w:color w:val="555555"/>
          <w:sz w:val="20"/>
        </w:rPr>
        <w:t>«Напуск столешницы необходим и ни один дизайнер не убедит меня в обратном.»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Напуск действительно часто добавляет удобства и защищает фасады — тут многое упирается в личный опыт.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Вполне справедливый пункт — напуск столешницы действительно выручает в эргономике рабочей зоны.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Согласны, напуск — вещь практичная, особенно если часто проливаете. У каждого свои приоритеты в эргономике.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Да, этот напуск — не просто деталь, а настоящее спасение для фасадов! Практичность всегда в моде.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У каждого свои приоритеты в ремонте — и это здорово. Спасибо, что делитесь мнением!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F3F69"/>
          <w:sz w:val="22"/>
        </w:rPr>
        <w:t>#6  Марина Жбанникова  |  Колхозная кухня</w:t>
      </w:r>
    </w:p>
    <w:p>
      <w:pPr>
        <w:ind w:left="283"/>
      </w:pPr>
      <w:r>
        <w:rPr>
          <w:i/>
          <w:color w:val="555555"/>
          <w:sz w:val="20"/>
        </w:rPr>
        <w:t>«А мне нравятся яркие цвета, и никто не убедит, что надо делать блеклые.»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И это здорово 🙂 Яркие кухни могут выглядеть очень живо, если вам в них комфортно — значит всё сделано правильно.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И правильно! Кухня — это ваше пространство, и если яркие цвета вас вдохновляют, то только они туда и идут.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И правильно! Ваш дом — ваши правила, яркие цвета дарят настроение каждый день.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Яркие цвета заряжают энергией! Если вам нравится — это главный аргумент, а не чужие убеждения.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Яркие цвета могут здорово оживить пространство — полностью с вами согласны! 😊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F3F69"/>
          <w:sz w:val="22"/>
        </w:rPr>
        <w:t>#7  Olga Pav  |  Колхозная кухня</w:t>
      </w:r>
    </w:p>
    <w:p>
      <w:pPr>
        <w:ind w:left="283"/>
      </w:pPr>
      <w:r>
        <w:rPr>
          <w:i/>
          <w:color w:val="555555"/>
          <w:sz w:val="20"/>
        </w:rPr>
        <w:t>«Люди не нанимают дизайнеров, потому что не хватает средств. Хотя иной дизайнер так загогулину завернёт, что потом и 10 не исправят.»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Да, без опыта можно легко переборщить с идеями. Тут важно не просто «красиво», а чтобы потом удобно жилось.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Справедливо замечание 🙂 Дизайнер нужен именно чтобы помочь избежать таких ошибок, а не навязать скучное.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Бывает и так, что дорого — не значит удобно. Иногда лучший дизайн — тот, что подсказывает здравый смысл, а не бюджет.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Точно подмечено! Хороший дизайнер — это не про загогулины, а про то, чтобы пространство работало на вас.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[лидогенерационный]</w:t>
      </w:r>
    </w:p>
    <w:p>
      <w:pPr>
        <w:ind w:left="283"/>
      </w:pPr>
      <w:r>
        <w:rPr>
          <w:sz w:val="20"/>
        </w:rPr>
        <w:t>Понимаем: бюджет — важный фактор. Если понадобится помощь с продуманным решением, можем бесплатно рассчитать смету — просто дайте знать.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F3F69"/>
          <w:sz w:val="22"/>
        </w:rPr>
        <w:t>#8  Наталия Белова  |  Колхозная кухня</w:t>
      </w:r>
    </w:p>
    <w:p>
      <w:pPr>
        <w:ind w:left="283"/>
      </w:pPr>
      <w:r>
        <w:rPr>
          <w:i/>
          <w:color w:val="555555"/>
          <w:sz w:val="20"/>
        </w:rPr>
        <w:t>«Даже если у вас кухня из цельного дуба или стиль «рустик» — надо чтобы в тренде, минимализм, как в морге...»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Рустик — очень тёплый и живой стиль, и точно не обязан уступать минимализму 🙂 Главное, чтобы вам было уютно.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Рустик и минимализм — совершенно разные эстетики, и каждая красива по-своему. Ваша кухня явно про уют!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Дуб и рустик — это роскошь, а не колхоз! Минимализм хорош для музея, а дома хочется уюта и тепла.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Дуб и рустик — это же про тепло и характер! Минимализм тоже прекрасен, но уют у каждого свой.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Рустик — очень атмосферный стиль! Главное, чтобы кухня радовала вас каждый день.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F3F69"/>
          <w:sz w:val="22"/>
        </w:rPr>
        <w:t>#9  Алексей Воронов  |  Колхозная кухня</w:t>
      </w:r>
    </w:p>
    <w:p>
      <w:pPr>
        <w:ind w:left="283"/>
      </w:pPr>
      <w:r>
        <w:rPr>
          <w:i/>
          <w:color w:val="555555"/>
          <w:sz w:val="20"/>
        </w:rPr>
        <w:t>«Мне очень нравится пятнистая столешница и другой не надо, я наверное КОЛХОЗНИК оказывается!!!!»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Да какие ярлыки 🙂 Если вам нравится — это и есть главный критерий.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Пятнистая столешница — отличный выбор, практичная и красивая 🙂 Вкус есть у каждого, главное — чтобы нравилось вам.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Ну какой же вы колхозник, если любите то, что вам по душе? 😄 Пусть столешница радует глаз, это главное!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Да какой же вы колхозник, если выбираете то, что нравится именно вам? Это и есть хороший вкус!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Если вам нравится — это самое главное! 👍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F3F69"/>
          <w:sz w:val="22"/>
        </w:rPr>
        <w:t>#10  fakel / Елена  |  Ходченкова (71 этаж)</w:t>
      </w:r>
    </w:p>
    <w:p>
      <w:pPr>
        <w:ind w:left="283"/>
      </w:pPr>
      <w:r>
        <w:rPr>
          <w:i/>
          <w:color w:val="555555"/>
          <w:sz w:val="20"/>
        </w:rPr>
        <w:t>«Тоже люблю велюровые шторы, и они у меня на всех окнах — это просто тепло, когда окна эркер, как у меня.»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Эркеры с такими шторами действительно создают особую атмосферу 🙂 Очень уютное решение.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Велюровые шторы на эркере выглядят мягко и уютно — в этом их прелесть. Спасибо за пример!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Велюровые шторы на эркере — это очень красиво и уютно, особенно когда свет падает мягко.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Велюр на эркере — это очень красиво и уютно. А как вы их закрепили, чтобы ткань красиво драпировалась?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Велюровые шторы в эркере — звучит очень уютно. Представили — и сразу тепло на душе! 😊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16213E"/>
          <w:sz w:val="26"/>
        </w:rPr>
        <w:t>Секция Б — Вовлекающие / нейтральные комментарии (11–20)</w:t>
      </w:r>
    </w:p>
    <w:p>
      <w:r>
        <w:rPr>
          <w:i/>
          <w:color w:val="444444"/>
          <w:sz w:val="22"/>
        </w:rPr>
        <w:t>Споры, оценки, шутки, критика. CTA здесь не нужен — только поддержание диалога.</w:t>
      </w:r>
    </w:p>
    <w:p/>
    <w:p>
      <w:r>
        <w:rPr>
          <w:b/>
          <w:color w:val="0F3F69"/>
          <w:sz w:val="22"/>
        </w:rPr>
        <w:t>#11  Сергей Петров  |  Колхозная кухня</w:t>
      </w:r>
    </w:p>
    <w:p>
      <w:pPr>
        <w:ind w:left="283"/>
      </w:pPr>
      <w:r>
        <w:rPr>
          <w:i/>
          <w:color w:val="555555"/>
          <w:sz w:val="20"/>
        </w:rPr>
        <w:t>«Буду делать как нравится мне. «Сейчас это не модно» — да эта мода навязывается продавцами. Я за 50 лет сменил 4 квартиры.»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Справедливо, дом — это про вас, а не про тренды. Мода меняется, а комфорт остаётся.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Согласны — дизайн это не догма, а инструмент для вашего удобства и радости. Делайте как чувствуете!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Абсолютно с вами согласны! Самое главное в ремонте — чтобы нравилось вам, а не тем, кто придумал моду.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Полностью с вами согласны. Мода меняется, а кухня остаётся с вами. Главное — ваш комфорт.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Полностью с вами согласны: свой вкус и комфорт важнее трендов. Так и должно быть!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F3F69"/>
          <w:sz w:val="22"/>
        </w:rPr>
        <w:t>#12  Борщов А.Н.  |  Колхозная кухня</w:t>
      </w:r>
    </w:p>
    <w:p>
      <w:pPr>
        <w:ind w:left="283"/>
      </w:pPr>
      <w:r>
        <w:rPr>
          <w:i/>
          <w:color w:val="555555"/>
          <w:sz w:val="20"/>
        </w:rPr>
        <w:t>«Горе-дизайнеры, покажите нам вашу квартиру, машину, рабочее место… а мы подумаем, где колхоз.»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Понимаем эмоцию 🙂 Важно, чтобы обсуждение было про решения, а не про ярлыки.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Точка зрения понятна 🙂 Главное, чтобы в доме было удобно и хорошо хозяевам — вот и вся мораль.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Спасибо за откровенность и здоровую критику! Дизайн — штука субъективная, и всегда полезно посмотреть на себя со стороны.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Давайте без ярлыков. Каждый обустраивает свой дом так, как считает нужным, и это заслуживает уважения.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Спасибо за мнение. Мы ценим разные взгляды — это помогает смотреть на вещи шире.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F3F69"/>
          <w:sz w:val="22"/>
        </w:rPr>
        <w:t>#13  Цветкова Галина  |  Колхозная кухня</w:t>
      </w:r>
    </w:p>
    <w:p>
      <w:pPr>
        <w:ind w:left="283"/>
      </w:pPr>
      <w:r>
        <w:rPr>
          <w:i/>
          <w:color w:val="555555"/>
          <w:sz w:val="20"/>
        </w:rPr>
        <w:t>«Бесконечное «колхоз» в уничижительном смысле не делает вам чести. Колхозники — люди не менее достойные, чем дизайнеры.»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Согласны, формулировки важны. Уют и вкус точно не зависят от ярлыков — спасибо, что обратили внимание.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Спасибо за справедливое замечание — вы совершенно правы, о людях нужно говорить с уважением, независимо от их работы.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Простите, если задело это слово — вовсе не хотели никого обидеть. Спасибо, что обратили внимание, будем аккуратнее.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Спасибо за важное напоминание. Уважение к труду и выбору других людей — основа нормального диалога.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Вы правы, слово «колхозный» в негативном ключе звучит неуместно. Благодарим, что обратили внимание.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F3F69"/>
          <w:sz w:val="22"/>
        </w:rPr>
        <w:t>#14  Вредная Мюмла  |  Колхозная кухня</w:t>
      </w:r>
    </w:p>
    <w:p>
      <w:pPr>
        <w:ind w:left="283"/>
      </w:pPr>
      <w:r>
        <w:rPr>
          <w:i/>
          <w:color w:val="555555"/>
          <w:sz w:val="20"/>
        </w:rPr>
        <w:t>«Не употребляйте слово «колхозный» в неуместном контексте и не общайтесь с читателями в императивной форме — это вызывает раздражение.»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Приняли, спасибо за обратную связь. Будем внимательнее к формулировкам.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Принято, спасибо за обратную связь — постараемся внимательнее с формулировками.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Принято, спасибо! Постараемся говорить проще и без резких формулировок, чтобы никого не задевать.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Приняли к сведению. Общаемся только с уважением и на «вы». Спасибо за обратную связь!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Примем к сведению, спасибо за замечание. Давайте общаться уважительно — так будет комфортнее всем.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F3F69"/>
          <w:sz w:val="22"/>
        </w:rPr>
        <w:t>#15  екатерина мержеевская  |  Ходченкова (71 этаж)</w:t>
      </w:r>
    </w:p>
    <w:p>
      <w:pPr>
        <w:ind w:left="283"/>
      </w:pPr>
      <w:r>
        <w:rPr>
          <w:i/>
          <w:color w:val="555555"/>
          <w:sz w:val="20"/>
        </w:rPr>
        <w:t>«Я все обосру, поэтому помолчу 🤭»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😄 Иногда лучше так, чем лишний спор — бережём нервы.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😄 Честный подход!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😂 Мы вас прекрасно понимаем — иногда лучше промолчать, чем ввязываться в дизайнерские споры!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Иногда молчание — тоже позиция. Главное, чтобы на душе было легко.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Ничего страшного, смех — лучшее лекарство! 😄 Спасибо за настроение.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F3F69"/>
          <w:sz w:val="22"/>
        </w:rPr>
        <w:t>#16  Сергей С.  |  Ходченкова (71 этаж)</w:t>
      </w:r>
    </w:p>
    <w:p>
      <w:pPr>
        <w:ind w:left="283"/>
      </w:pPr>
      <w:r>
        <w:rPr>
          <w:i/>
          <w:color w:val="555555"/>
          <w:sz w:val="20"/>
        </w:rPr>
        <w:t>«Почитал комментарии, и в ужасе. Боже, какой же завистливый у нас народ! Неужели везде так?»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Комментарии бывают разными 🙂 Стараемся держать диалог спокойным и по делу.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Люди просто делятся мнениями — в том числе и критическими. Это нормально и даже полезно для разговора.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Да, люди умеют быть резкими в комментариях, но это всё от эмоций. У каждого свой идеальный ремонт!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Да, страсти иногда кипят нешуточные. Но у каждого свой взгляд на красоту и комфорт.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Мы рады, что наш канал вызывает такие живые эмоции — это значит, темы действительно волнуют людей. Спасибо за участие!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F3F69"/>
          <w:sz w:val="22"/>
        </w:rPr>
        <w:t>#17  Зарина Рузиматова  |  Ходченкова (71 этаж)</w:t>
      </w:r>
    </w:p>
    <w:p>
      <w:pPr>
        <w:ind w:left="283"/>
      </w:pPr>
      <w:r>
        <w:rPr>
          <w:i/>
          <w:color w:val="555555"/>
          <w:sz w:val="20"/>
        </w:rPr>
        <w:t>«Прикольный вид из ванны!! Представляю, как круто её там принимать!!»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Вид и правда впечатляет 🙂 С такой ванной можно устроить себе маленький спа-день.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Да, вид классный! 🙂 А с такой панорамой ванна становится местом для настоящего релакса.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Полностью согласны! Вид из ванной — это отдельный вид релакса, особенно с таким панорамным стеклом.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Да, такой вид из окна — это отдельный вид медитации! Ванна с панорамой — мечта.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Согласны, вид — это половина удовольствия от ванной! 😍 Представили — и сами захотели туда попасть.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F3F69"/>
          <w:sz w:val="22"/>
        </w:rPr>
        <w:t>#18  Елена  |  Ходченкова (71 этаж)</w:t>
      </w:r>
    </w:p>
    <w:p>
      <w:pPr>
        <w:ind w:left="283"/>
      </w:pPr>
      <w:r>
        <w:rPr>
          <w:i/>
          <w:color w:val="555555"/>
          <w:sz w:val="20"/>
        </w:rPr>
        <w:t>«Главное, чтобы лифты не сломались.»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Да, техника — всегда отдельный вопрос в высотках 🙂 Надёжные лифты тут критично важны.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Верно замечено 😄 Удобство дома зависит от мелочей — и лифты туда входят в первую очередь.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Главный страх всех жителей высоток 😄 Но будем надеяться, что в новостройках с этим порядок!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Это точно! Надёжная инженерия в доме — залог спокойной жизни.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Да, надёжность коммуникаций — залог комфортного проживания. Важный момент, спасибо, что напомнили!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F3F69"/>
          <w:sz w:val="22"/>
        </w:rPr>
        <w:t>#19  Тамара Ткаченко  |  Ваенга (дом и сад)</w:t>
      </w:r>
    </w:p>
    <w:p>
      <w:pPr>
        <w:ind w:left="283"/>
      </w:pPr>
      <w:r>
        <w:rPr>
          <w:i/>
          <w:color w:val="555555"/>
          <w:sz w:val="20"/>
        </w:rPr>
        <w:t>«Жильё должно быть жильём, а не Эрмитажем. Хозяйке удобно, она делала под себя — и здорово!»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Полностью согласны, дом — это про комфорт хозяев, а не про выставку 🙂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Совершенно согласны — в доме главное, чтобы было удобно и радостно его владельцам. Красивый результат!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Идеальная формула хорошего ремонта! Делать под себя, а не для статуса — это всегда самый правильный выбор.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Золотые слова! Дом должен быть в первую очередь удобным для жизни, а не картинкой для журнала.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Верно подмечено: жильё должно служить людям, а не быть картинкой. Спасибо за ваше мнение!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p>
      <w:r>
        <w:rPr>
          <w:b/>
          <w:color w:val="0F3F69"/>
          <w:sz w:val="22"/>
        </w:rPr>
        <w:t>#20  Maria Delva  |  Ваенга (дом и сад)</w:t>
      </w:r>
    </w:p>
    <w:p>
      <w:pPr>
        <w:ind w:left="283"/>
      </w:pPr>
      <w:r>
        <w:rPr>
          <w:i/>
          <w:color w:val="555555"/>
          <w:sz w:val="20"/>
        </w:rPr>
        <w:t>«Полное отсутствие вкуса, нет единого стиля. Восторги автора непонятны.»</w:t>
      </w:r>
    </w:p>
    <w:p>
      <w:r>
        <w:rPr>
          <w:b/>
          <w:color w:val="2C3E50"/>
          <w:sz w:val="20"/>
        </w:rPr>
        <w:t xml:space="preserve">ChatGPT o4-mini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Понимаем вашу точку зрения. Вкусы у всех разные, главное — чтобы владельцу было комфортно в своём пространстве.</w:t>
      </w:r>
    </w:p>
    <w:p>
      <w:r>
        <w:rPr>
          <w:b/>
          <w:color w:val="2C3E50"/>
          <w:sz w:val="20"/>
        </w:rPr>
        <w:t xml:space="preserve">Claude Haiku 4.5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Понимаем, не все интерьеры близки каждому — и это нормально. Для хозяйки главное, что ей удобно и радостно.</w:t>
      </w:r>
    </w:p>
    <w:p>
      <w:r>
        <w:rPr>
          <w:b/>
          <w:color w:val="2C3E50"/>
          <w:sz w:val="20"/>
        </w:rPr>
        <w:t xml:space="preserve">DeepSeek fast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У каждого свой вкус, и это нормально. Главное, что хозяйке комфортно, а значит — ремонт удался.</w:t>
      </w:r>
    </w:p>
    <w:p>
      <w:r>
        <w:rPr>
          <w:b/>
          <w:color w:val="2C3E50"/>
          <w:sz w:val="20"/>
        </w:rPr>
        <w:t xml:space="preserve">GigaChat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В вопросах стиля всегда много мнений. Главное, чтобы хозяевам нравилось и им было комфортно.</w:t>
      </w:r>
    </w:p>
    <w:p>
      <w:r>
        <w:rPr>
          <w:b/>
          <w:color w:val="2C3E50"/>
          <w:sz w:val="20"/>
        </w:rPr>
        <w:t xml:space="preserve">Alisa AI (Яндекс)   </w:t>
      </w:r>
      <w:r>
        <w:rPr>
          <w:i/>
          <w:color w:val="888888"/>
          <w:sz w:val="18"/>
        </w:rPr>
        <w:t>[вовлекающий]</w:t>
      </w:r>
    </w:p>
    <w:p>
      <w:pPr>
        <w:ind w:left="283"/>
      </w:pPr>
      <w:r>
        <w:rPr>
          <w:sz w:val="20"/>
        </w:rPr>
        <w:t>Благодарим за обратную связь. У каждого своё видение уюта — давайте уважать разные вкусы.</w:t>
      </w:r>
    </w:p>
    <w:p>
      <w:r>
        <w:rPr>
          <w:color w:val="CCCCCC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